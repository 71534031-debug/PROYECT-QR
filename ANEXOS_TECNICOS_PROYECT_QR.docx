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00000"/>
          <w:sz w:val="56"/>
        </w:rPr>
        <w:t>PROYECT-QR</w:t>
      </w:r>
    </w:p>
    <w:p>
      <w:pPr>
        <w:jc w:val="center"/>
      </w:pPr>
      <w:r>
        <w:rPr>
          <w:color w:val="4B5563"/>
          <w:sz w:val="28"/>
        </w:rPr>
        <w:t>Sistema de Generación y Validación de Certificados Digitales</w:t>
      </w:r>
    </w:p>
    <w:p/>
    <w:p>
      <w:pPr>
        <w:jc w:val="center"/>
      </w:pPr>
      <w:r>
        <w:rPr>
          <w:b/>
          <w:color w:val="800000"/>
          <w:sz w:val="32"/>
        </w:rPr>
        <w:t>ANEXOS TÉCNICOS PARA REGISTRO DE SOFTWARE</w:t>
      </w:r>
    </w:p>
    <w:p/>
    <w:p>
      <w:pPr>
        <w:jc w:val="center"/>
      </w:pPr>
      <w:r>
        <w:rPr>
          <w:color w:val="4B5563"/>
          <w:sz w:val="24"/>
        </w:rPr>
        <w:t>Versión: 1.0</w:t>
        <w:br/>
        <w:t>Fecha: 06/06/2026</w:t>
        <w:br/>
        <w:t>Entidad: CIP CD Huancavelica</w:t>
      </w:r>
    </w:p>
    <w:p>
      <w:r>
        <w:br w:type="page"/>
      </w:r>
    </w:p>
    <w:p>
      <w:pPr>
        <w:pStyle w:val="Heading1"/>
      </w:pPr>
      <w:r>
        <w:t>ÍNDICE</w:t>
      </w:r>
    </w:p>
    <w:p>
      <w:pPr/>
      <w:r>
        <w:rPr>
          <w:b/>
          <w:sz w:val="22"/>
        </w:rPr>
        <w:t>ANEXO 1: EJEMPLAR DEL SOFTWARE</w:t>
      </w:r>
    </w:p>
    <w:p>
      <w:pPr/>
      <w:r>
        <w:rPr>
          <w:b/>
          <w:sz w:val="22"/>
        </w:rPr>
        <w:t>ANEXO 2: DESCRIPCIÓN TÉCNICA O RESUMEN FUNCIONAL</w:t>
      </w:r>
    </w:p>
    <w:p>
      <w:pPr/>
      <w:r>
        <w:rPr>
          <w:b/>
          <w:sz w:val="22"/>
        </w:rPr>
        <w:t>3. DIAGRAMA DE ARQUITECTURA DEL SISTEMA</w:t>
      </w:r>
    </w:p>
    <w:p>
      <w:pPr/>
      <w:r>
        <w:rPr>
          <w:b/>
          <w:sz w:val="22"/>
        </w:rPr>
        <w:t>4. CAPTURAS SUGERIDAS DE PANTALLAS</w:t>
      </w:r>
    </w:p>
    <w:p>
      <w:pPr/>
      <w:r>
        <w:rPr>
          <w:b/>
          <w:sz w:val="22"/>
        </w:rPr>
        <w:t>5. ESTRUCTURA DE CARPETAS DEL PROYECTO</w:t>
      </w:r>
    </w:p>
    <w:p>
      <w:pPr/>
      <w:r>
        <w:rPr>
          <w:b/>
          <w:sz w:val="22"/>
        </w:rPr>
        <w:t>6. STACK TECNOLÓGICO</w:t>
      </w:r>
    </w:p>
    <w:p>
      <w:pPr/>
      <w:r>
        <w:rPr>
          <w:b/>
          <w:sz w:val="22"/>
        </w:rPr>
        <w:t>7. RESUMEN DE FUNCIONALIDADES IMPLEMENTADAS</w:t>
      </w:r>
    </w:p>
    <w:p>
      <w:pPr/>
      <w:r>
        <w:rPr>
          <w:b/>
          <w:sz w:val="22"/>
        </w:rPr>
        <w:t>8. RESUMEN DE PRUEBAS</w:t>
      </w:r>
    </w:p>
    <w:p>
      <w:pPr/>
      <w:r>
        <w:rPr>
          <w:b/>
          <w:sz w:val="22"/>
        </w:rPr>
        <w:t>9. CONCLUSIONES</w:t>
      </w:r>
    </w:p>
    <w:p>
      <w:r>
        <w:br w:type="page"/>
      </w:r>
    </w:p>
    <w:p>
      <w:pPr>
        <w:pStyle w:val="Heading1"/>
      </w:pPr>
      <w:r>
        <w:t>ANEXO 1: EJEMPLAR DEL SOFTWARE</w:t>
      </w:r>
    </w:p>
    <w:p>
      <w:r>
        <w:t>A continuación se presentan los fragmentos de código más representativos del sistema PROYECT-QR, organizados por módulo funcional.</w:t>
      </w:r>
    </w:p>
    <w:p>
      <w:pPr>
        <w:pStyle w:val="Heading2"/>
      </w:pPr>
      <w:r>
        <w:t>Índice de fragmentos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Autenticación JWT - Login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auth.routes.js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Middleware de autenticación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authenticate.js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Middleware de roles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requireRoles.js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actividades - CRUD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participantes - Alta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Validación de participantes - APTO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Importación CSV de participantes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plantillas con placeholders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F9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Generación de certificados PDF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Servicio de PDF con QR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certificatePdf.js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Validación pública de certificados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validacion.routes.js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Configuración institucional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config.routes.js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Esquema de base de datos MySQL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schema.sql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API service frontend (axios)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api.js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F15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Componente React: Validar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Validar.jsx</w:t>
            </w:r>
          </w:p>
        </w:tc>
      </w:tr>
    </w:tbl>
    <w:p/>
    <w:p>
      <w:pPr>
        <w:pStyle w:val="Heading2"/>
      </w:pPr>
      <w:r>
        <w:t>F1 - Autenticación JWT: Login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auth.routes.js (login)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router.post('/login',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{ email, password } = req.body;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[rows]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'SELECT id, email, password_hash, nombre, rol, activo FROM usuarios WHERE email = ?',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[String(email).trim().toLowerCase()]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user = rows[0];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(!user || !user.activo)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res.status(401).json({ success: false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ok = await bcrypt.compare(password, user.password_hash);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(!ok) return res.status(401).json({ success: false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accessToken = jwt.sign(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{ sub: user.id, rol: user.rol, typ: 'access' },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env.JWT_SECRET,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{ expiresIn: '30m'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Genera refresh token con crypto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rawRefresh = crypto.randomBytes(48).toString('hex');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refreshHash = crypto.createHash('sha256').update(rawRefresh).digest('hex');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'INSERT INTO refresh_tokens (...) VALUES (?, ?, ?, ?, ?)',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[user.id, refreshHash, expiresAt, req.get('user-agent'), req.ip]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success: true, token: accessToken, refreshToken: rawRefresh,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user: { id: user.id, nombre: user.nombre, rol: user.rol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F2 - Middleware de autenticación JWT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authenticate.js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function authenticate(req, res, next)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header = req.headers.authorization || '';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token = header.startsWith('Bearer ') ? header.slice(7) : null;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(!token) return res.status(401).json({ success: false, message: 'No autorizado'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try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payload = jwt.verify(token, env.JWT_SECRET);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(payload.typ !== 'access')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return res.status(401).json({ success: false, message: 'No autorizado'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req.user = { id: payload.sub, rol: payload.rol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next();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 catch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res.status(401).json({ success: false, message: 'No autorizado'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Heading2"/>
      </w:pPr>
      <w:r>
        <w:t>F3 - Middleware de control de roles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requireRoles.js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function requireRoles(...roles)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(req, res, next)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(!req.user) return res.status(401).json({ success: false, message: 'No autorizado'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(!roles.includes(req.user.rol))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return res.status(403).json({ success: false, message: 'Permisos insuficientes'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next();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Heading2"/>
      </w:pPr>
      <w:r>
        <w:t>F4 - Gestión de actividades (CRUD)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actividades.routes.js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{ nombre, tipo, descripcion, fecha_inicio, fecha_fin, responsable } = req.body;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(!nombre || !tipo || !fecha_inicio || !fecha_fin || !responsable)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res.status(400).json({ success: false, message: 'Datos inválidos'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Evita duplicados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[dup]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'SELECT id FROM actividades WHERE nombre = ? AND fecha_inicio = ? AND fecha_fin = ?',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[nombre, fecha_inicio, fecha_fin]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(dup.length) return res.status(409).json({ success: false, message: 'Actividad duplicada'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`INSERT INTO actividades (nombre, tipo, descripcion, fecha_inicio, fecha_fin, responsable, creado_por_usuario_id)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VALUES (?, ?, ?, ?, ?, ?, ?)`,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[nombre, tipo, descripcion, fecha_inicio, fecha_fin, responsable, req.user.id]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Auditoría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pool.query('INSERT INTO auditoria_eventos ...');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res.status(201).json({ success: true, data: { id: r.insertId }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F5 - Registro de participantes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participantes.routes.js (POST)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v = validateParticipantePayload(req.body);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(!v.ok) return res.status(400).json({ success: false, message: v.message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{ nombres, apellidos, tipo_documento, numero_documento, email, actividad_id } = v.normalized;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Duplicados por documento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[dupDoc]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`SELECT ap.id FROM actividad_participante ap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JOIN participantes p ON p.id = ap.participante_id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WHERE ap.actividad_id = ? AND p.tipo_documento = ? AND p.numero_documento = ?`,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[actividad_id, tipo_documento, numero_documento]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(dupDoc.length) return res.status(409).json({ success: false, message: 'Participante duplicado'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Transacción: crea participante + asignación a actividad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conn = await pool.getConnection();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try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conn.beginTransaction();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[insP] = await conn.query(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'INSERT INTO participantes (nombres, apellidos, tipo_documento, numero_documento, email) VALUES (?, ?, ?, ?, ?)',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[nombres, apellidos, tipo_documento, numero_documento, email]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conn.query(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'INSERT INTO actividad_participante (actividad_id, participante_id, estado_validacion) VALUES (?, ?, ?)',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[actividad_id, insP.insertId, 'PENDIENTE_VALIDACION']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conn.commit();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res.status(201).json({ success: true, data: { id: insP.insertId }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 catch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conn.rollback();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res.status(500).json({ success: false, message: 'Error al guardar'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 finally { conn.release();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F6 - Validación de participante APTO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participantes.routes.js (validar-apto)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router.post('/:id/validar-apto',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participanteId = Number(req.params.id);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actividad_id = Number(req.body?.actividad_id);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[rows]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`SELECT ap.id, p.nombres, p.apellidos, p.tipo_documento, p.numero_documento, p.email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FROM actividad_participante ap JOIN participantes p ON p.id = ap.participante_id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WHERE ap.actividad_id = ? AND ap.participante_id = ?`, [actividad_id, participanteId]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row = rows[0];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(!row) return res.status(404).json({ success: false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Re-valida datos completos antes de marcar APTO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v = validateParticipantePayload({...row, actividad_id});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(!v.ok)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pool.query('UPDATE actividad_participante SET estado_validacion = ?, observaciones = ? WHERE id = ?',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['CON_OBSERVACION', v.message, row.id]);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res.status(422).json({ success: false, message: v.message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pool.query('UPDATE actividad_participante SET estado_validacion = ?, observaciones = NULL WHERE id = ?',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['APTO', row.id]);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 success: true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F7 - Importación masiva CSV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participantes.routes.js (importar)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router.post('/importar', upload.single('archivo'),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actividad_id = Number(req.body.actividad_id);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rows = [];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new Promise((resolve, reject)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Readable.from(req.file.buffer)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.pipe(csv())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.on('data', (row) =&gt; rows.push(row))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.on('end', resolve)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.on('error', reject);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let procesados = 0, errores = 0;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for (const row of rows)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payload =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nombres: row.nombres || row.Nombres,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apellidos: row.apellidos || row.Apellidos,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tipo_documento: row.tipo_documento || 'DNI',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numero_documento: row.numero_documento || row.Documento,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email: row.email || row.Correo,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actividad_id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v = validateParticipantePayload(payload);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(!v.ok) { errores += 1; continue;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// Transacción por cada fila ...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 success: true, procesados, errores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F8 - Gestión de plantillas con placeholders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plantillas.routes.js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const REQUIRED_PLACEHOLDERS = [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'{{NOMBRE_COMPLETO}}', '{{DOCUMENTO}}', '{{ACTIVIDAD_NOMBRE}}',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'{{FECHA_EMISION}}', '{{CODIGO_UNICO}}', '{{QR}}',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'{{LOGO_INSTITUCION}}', '{{NOMBRE_AUTORIDAD}}', '{{CARGO_AUTORIDAD}}', '{{FIRMA_AUTORIDAD}}'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];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function validatePlantillaContenido(contenido)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for (const ph of REQUIRED_PLACEHOLDERS)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(!String(contenido).includes(ph))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return { ok: false, message: `Falta placeholder obligatorio: ${ph}`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{ ok: true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Ruta POST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{ nombre, contenido } = req.body;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(!nombre || !contenido) return res.status(400).json({ success: false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v = validatePlantillaContenido(contenido);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(!v.ok) return res.status(400).json({ success: false, message: v.message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[r] = await pool.query('INSERT INTO plantillas (nombre, contenido, activa) VALUES (?, ?, 1)',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[nombre, contenido]);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res.status(201).json({ success: true, data: { id: r.insertId }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F9 - Generación masiva de certificados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certificados.routes.js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router.post('/generar', authenticate, requireRoles('ADMIN', 'ADMINISTRATIVO'),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actividad_id = Number(req.body.actividad_id);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plantilla_id = Number(req.body.plantilla_id);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Obtiene participantes APTO sin certificado emitido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[aptos]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`SELECT ap.participante_id, p.nombres, p.apellidos, p.tipo_documento,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 p.numero_documento, a.nombre AS actividad_nombre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FROM actividad_participante ap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JOIN participantes p ON p.id = ap.participante_id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JOIN actividades a ON a.id = ap.actividad_id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LEFT JOIN certificados c ON c.participante_id = p.id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AND c.actividad_id = ap.actividad_id AND c.estado = 'EMITIDO'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WHERE ap.actividad_id = ? AND ap.estado_validacion = 'APTO' AND c.id IS NULL`,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[actividad_id]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Para cada apto: genera UUID, PDF con QR, registra en DB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for (const row of aptos)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codigo = uuidv4();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const replacements =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'{{NOMBRE_COMPLETO}}': `${row.nombres} ${row.apellidos}`,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'{{DOCUMENTO}}': `${row.tipo_documento} ${row.numero_documento}`,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'{{ACTIVIDAD_NOMBRE}}': row.actividad_nombre,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'{{FECHA_EMISION}}': new Date().toISOString().slice(0, 10),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'{{CODIGO_UNICO}}': codigo,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'{{NOMBRE_AUTORIDAD}}': fullCfg.nombre_autoridad,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'{{CARGO_AUTORIDAD}}': fullCfg.cargo_autoridad,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writeCertificatePdf({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outputPath: rutaAbs, templateHtml: plantilla.contenido,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replacements, qrUrl: `${frontendUrl}/validar?c=${codigo}`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await conn.query('INSERT INTO certificados (...) VALUES (...)');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 success: true, generados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F10 - Servicio de generación PDF con QR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services/certificatePdf.js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const PDFDocument = require('pdfkit');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const QRCode = require('qrcode');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async function writeCertificatePdf({ outputPath, templateHtml, replacements, qrUrl })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fs.mkdir(path.dirname(outputPath), { recursive: true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Reemplaza placeholders en el HTML de la plantilla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let text = String(templateHtml || '');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Object.entries(replacements).forEach(([k, v]) =&gt; { text = text.split(k).join(v);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text = text.replace(/&lt;[^&gt;]+&gt;/g, ' 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Genera QR como PNG en buffer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qrBuffer = await QRCode.toBuffer(qrUrl, { type: 'png', width: 120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// Construye PDF con pdfkit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doc = new PDFDocument({ margin: 50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stream = fssync.createWriteStream(outputPath);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doc.pipe(stream);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doc.fontSize(12);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doc.text(text, { width: 500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doc.image(qrBuffer, 50, doc.y + 20, { width: 120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doc.end();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new Promise((resolve, reject)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stream.on('finish', resolve);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stream.on('error', reject);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Heading2"/>
      </w:pPr>
      <w:r>
        <w:t>F11 - Validación pública de certificados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validacion.routes.js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router.get('/qr/:codigo',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[rows] =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`SELECT c.id, c.estado, c.fecha_emision, p.nombres, p.apellidos, a.nombre AS actividad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FROM certificados c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JOIN participantes p ON p.id = c.participante_id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JOIN actividades a ON a.id = c.actividad_id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WHERE c.codigo_unico = ?`, [String(req.params.codigo).trim()]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row = rows[0];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(!row) return res.status(404).json({ valido: false, message: 'No encontrado'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(row.estado !== 'EMITIDO')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return { valido: false, estado: row.estado, data: {...}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{ valido: true, data: { nombre: `${row.nombres} ${row.apellidos}`,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actividad: row.actividad, fecha: row.fecha_emision }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F12 - Configuración institucional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Backend: config.routes.js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GET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router.get('/',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[rows] = await pool.query('SELECT * FROM configuracion_institucional WHERE id = 1');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 success: true, data: rows[0] || null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PUT (solo ADMIN)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router.put('/', requireRoles('ADMIN'), async (req, res)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{ nombre_institucion, logo_url, firma_url, cargo_autoridad, nombre_autoridad } = req.body;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await pool.query(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`INSERT INTO configuracion_institucional (id, nombre_institucion, logo_url, firma_url, cargo_autoridad, nombre_autoridad)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VALUES (1, ?, ?, ?, ?, ?)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ON DUPLICATE KEY UPDATE nombre_institucion=VALUES(nombre_institucion), ...`,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[nombre_institucion, logo_url, firma_url, cargo_autoridad, nombre_autoridad]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res.json({ success: true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Heading2"/>
      </w:pPr>
      <w:r>
        <w:t>F13 - Esquema de base de datos MySQL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Database: schema.sql (7 tablas)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-- 1. usuarios: credenciales con hash bcrypt, roles ADMIN/ADMINISTRATIVO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-- 2. refresh_tokens: rotación de tokens JWT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-- 3. actividades: nombre, tipo, fechas, responsable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-- 4. participantes: datos personales, validación por tipo doc.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-- 5. actividad_participante: relación N:N con estado_validacion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-- 6. plantillas: contenido HTML + placeholders obligatorios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-- 7. configuracion_institucional: nombre, logo, firma, autoridad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-- 8. certificados: código único UUID, estado, ruta PDF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-- 9. auditoria_eventos: log de todas las operaciones</w:t>
      </w:r>
    </w:p>
    <w:p>
      <w:pPr>
        <w:pStyle w:val="Heading2"/>
      </w:pPr>
      <w:r>
        <w:t>F14 - Cliente API con Axios (Frontend)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Frontend: services/api.js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import axios from 'axios';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const api = axios.create({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baseURL: '',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headers: { 'Content-Type': 'application/json'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export function saveSession({ token, refreshToken, user })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localStorage.setItem('access_token', token);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localStorage.setItem('refresh_token', refreshToken);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localStorage.setItem('user', JSON.stringify(user));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setAuthToken(token);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export function loadSession()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token = localStorage.getItem('access_token');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refreshToken = localStorage.getItem('refresh_token');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user = JSON.parse(localStorage.getItem('user'));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setAuthToken(token || '');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{ token, refreshToken, user };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export function clearSession()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localStorage.removeItem('access_token');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localStorage.removeItem('refresh_token');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localStorage.removeItem('user');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setAuthToken(null);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export { api };</w:t>
      </w:r>
    </w:p>
    <w:p>
      <w:pPr>
        <w:pStyle w:val="Heading2"/>
      </w:pPr>
      <w:r>
        <w:t>F15 - Componente React: Validación pública</w:t>
      </w:r>
    </w:p>
    <w:p>
      <w:r>
        <w:rPr>
          <w:b/>
          <w:color w:val="333333"/>
          <w:sz w:val="20"/>
        </w:rPr>
        <w:t>Captura sugerida: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// Frontend: pages/Validar.jsx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export default function Validar()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[params] = useSearchParams();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[resultado, setResultado] = useState(null);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const codigo = params.get('c') || '';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useEffect(()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if (!codigo) return;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(async () =&gt;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try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const { data } = await api.get('/api/validacion', { params: { codigo_unico: codigo }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setResultado(data);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} catch (err) {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const body = err.response?.data;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if (body &amp;&amp; typeof body === 'object') setResultado(body);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else setResultado({ valido: false, message: 'Error de validación' });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})();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}, [codigo]);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(!codigo) return &lt;p&gt;Ingrese código en la URL (?c=)&lt;/p&gt;;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if (!resultado) return &lt;p&gt;Validando...&lt;/p&gt;;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return (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&lt;div&gt;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&lt;h1&gt;Validación&lt;/h1&gt;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&lt;p&gt;{resultado.valido ? 'Válido' : 'Inválido'}&lt;/p&gt;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{resultado.data &amp;&amp; &lt;pre&gt;{JSON.stringify(resultado.data, null, 2)}&lt;/pre&gt;}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&lt;/div&gt;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);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}</w:t>
      </w:r>
    </w:p>
    <w:p>
      <w:r>
        <w:br w:type="page"/>
      </w:r>
    </w:p>
    <w:p>
      <w:pPr>
        <w:pStyle w:val="Heading1"/>
      </w:pPr>
      <w:r>
        <w:t>ANEXO 2: DESCRIPCIÓN TÉCNICA O RESUMEN FUNCIONAL</w:t>
      </w:r>
    </w:p>
    <w:p>
      <w:pPr>
        <w:pStyle w:val="Heading2"/>
      </w:pPr>
      <w:r>
        <w:t>2.1 Descripción general</w:t>
      </w:r>
    </w:p>
    <w:p>
      <w:r>
        <w:t>PROYECT-QR es un sistema full-stack para la generación, gestión y validación de certificados digitales del CIP CD Huancavelica. Permite crear actividades, registrar participantes, diseñar plantillas PDF con datos variables, generar certificados con códigos QR únicos y validar su autenticidad mediante un enlace público.</w:t>
      </w:r>
    </w:p>
    <w:p>
      <w:pPr>
        <w:pStyle w:val="Heading2"/>
      </w:pPr>
      <w:r>
        <w:t>2.2 Funcionalidades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Autenticación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Login con JWT (access + refresh token), recuperación y restablecimiento de contraseña con enlace por correo electrónico, control de roles (ADMIN/ADMINISTRATIVO)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CRUD completo de actividades académicas con nombre, tipo, fechas y responsable. Validación de duplicados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Registro individual con validación de datos (nombres, documento según tipo, email). Importación masiva mediante archivo CSV. Marcado como APTO tras validación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Diseño de plantillas HTML con 10 placeholders obligatorios para datos variables del certificado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Generación masiva de PDF con código QR único por participante. Descarga individual. Estados: EMITIDO, REVOCADO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Validación pública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API pública de verificación de autenticidad mediante código único QR. Interfaz web de consulta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Configuración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Gestión de datos institucionales: nombre, cargo y nombre de autoridad, logo y firma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Auditoría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Registro de todas las operaciones con timestamp, IP y user-agent</w:t>
            </w:r>
          </w:p>
        </w:tc>
      </w:tr>
    </w:tbl>
    <w:p/>
    <w:p>
      <w:pPr>
        <w:pStyle w:val="Heading2"/>
      </w:pPr>
      <w:r>
        <w:t>2.3 Flujo principal del sistema</w:t>
      </w:r>
    </w:p>
    <w:p>
      <w:r>
        <w:t>1. El administrador inicia sesión (JWT)</w:t>
      </w:r>
    </w:p>
    <w:p>
      <w:r>
        <w:t>2. Configura los datos institucionales</w:t>
      </w:r>
    </w:p>
    <w:p>
      <w:r>
        <w:t>3. Crea una actividad</w:t>
      </w:r>
    </w:p>
    <w:p>
      <w:r>
        <w:t>4. Registra participantes (individual o CSV)</w:t>
      </w:r>
    </w:p>
    <w:p>
      <w:r>
        <w:t>5. Valida participantes marcándolos como APTO</w:t>
      </w:r>
    </w:p>
    <w:p>
      <w:r>
        <w:t>6. Crea una plantilla con los placeholders requeridos</w:t>
      </w:r>
    </w:p>
    <w:p>
      <w:r>
        <w:t>7. Genera certificados masivos (PDF + QR único por participante)</w:t>
      </w:r>
    </w:p>
    <w:p>
      <w:r>
        <w:t>8. Los certificados pueden descargarse y validarse públicamente mediante el código QR</w:t>
      </w:r>
    </w:p>
    <w:p>
      <w:pPr>
        <w:pStyle w:val="Heading2"/>
      </w:pPr>
      <w:r>
        <w:t>2.4 Mecanismos de seguridad</w:t>
      </w:r>
    </w:p>
    <w:p>
      <w:pPr>
        <w:pStyle w:val="ListBullet"/>
      </w:pPr>
      <w:r>
        <w:t>Contraseñas almacenadas con bcrypt (hash + salt)</w:t>
      </w:r>
    </w:p>
    <w:p>
      <w:pPr>
        <w:pStyle w:val="ListBullet"/>
      </w:pPr>
      <w:r>
        <w:t>Tokens JWT para autenticación con expiración de 30 minutos</w:t>
      </w:r>
    </w:p>
    <w:p>
      <w:pPr>
        <w:pStyle w:val="ListBullet"/>
      </w:pPr>
      <w:r>
        <w:t>Refresh tokens rotados y con hash SHA256 en base de datos</w:t>
      </w:r>
    </w:p>
    <w:p>
      <w:pPr>
        <w:pStyle w:val="ListBullet"/>
      </w:pPr>
      <w:r>
        <w:t>Middleware de autorización por roles (ADMIN &gt; ADMINISTRATIVO)</w:t>
      </w:r>
    </w:p>
    <w:p>
      <w:pPr>
        <w:pStyle w:val="ListBullet"/>
      </w:pPr>
      <w:r>
        <w:t>Validación de duplicados en actividades y participantes</w:t>
      </w:r>
    </w:p>
    <w:p>
      <w:pPr>
        <w:pStyle w:val="ListBullet"/>
      </w:pPr>
      <w:r>
        <w:t>Validación de placeholders obligatorios en plantillas</w:t>
      </w:r>
    </w:p>
    <w:p>
      <w:pPr>
        <w:pStyle w:val="ListBullet"/>
      </w:pPr>
      <w:r>
        <w:t>Transacciones SQL atómicas para operaciones críticas</w:t>
      </w:r>
    </w:p>
    <w:p>
      <w:pPr>
        <w:pStyle w:val="ListBullet"/>
      </w:pPr>
      <w:r>
        <w:t>Rate limiting en forgot-password (5 intentos/hora por IP)</w:t>
      </w:r>
    </w:p>
    <w:p>
      <w:pPr>
        <w:pStyle w:val="ListBullet"/>
      </w:pPr>
      <w:r>
        <w:t>Registro de auditoría para todas las operaciones</w:t>
      </w:r>
    </w:p>
    <w:p>
      <w:r>
        <w:br w:type="page"/>
      </w:r>
    </w:p>
    <w:p>
      <w:pPr>
        <w:pStyle w:val="Heading1"/>
      </w:pPr>
      <w:r>
        <w:t>3. DIAGRAMA DE ARQUITECTURA DEL SISTEMA</w:t>
      </w:r>
    </w:p>
    <w:p>
      <w:pPr>
        <w:pStyle w:val="Heading2"/>
      </w:pPr>
      <w:r>
        <w:t>3.1 Arquitectura general</w:t>
      </w:r>
    </w:p>
    <w:p>
      <w:r>
        <w:rPr>
          <w:b/>
          <w:color w:val="333333"/>
          <w:sz w:val="20"/>
        </w:rPr>
        <w:t>Texto del diagrama de arquitectura: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+------------------------------------------------------------------+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|                          PROYECT-QR          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+------------------------------------------------------------------+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FRONTEND (React + Vite :5173)           BACKEND (Express :3000)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+--------------------------+       +-------------------------------+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pages/                  |       |  routes/ 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Login.jsx            |       |  ├─ auth.routes.js (JWT)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ForgotPassword.jsx   |       |  ├─ actividades.routes.js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ResetPassword.jsx    |       |  ├─ participantes.routes.js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Dashboard.jsx        |       |  ├─ plantillas.routes.js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Actividades.jsx      |       |  ├─ certificados.routes.js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Participantes.jsx    |       |  ├─ config.routes.js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Plantillas.jsx       |       |  ├─ validacion.routes.js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Certificados.jsx     |       |  └─ entrega.routes.js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Configuracion.jsx    |       |          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└─ Validar.jsx          |       |  services/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services/               |       |  └─ certificatePdf.js (PDF)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└─ api.js (axios)       |       |  middlewares/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styles/                  |       |  ├─ authenticate.js (JWT)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variables.css        |       |  └─ requireRoles.js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global.css           |       |  config/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├─ Layout.css           |       |  ├─ db.js (MySQL pool)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|  └─ pages/*.css          |       |  └─ env.js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+--------+-------+--------+       +--------+----------------------+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|       |    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|  proxy /api 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+--------+------------------------+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+---------+---------+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 MySQL (3307)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 certificados_db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 9 tablas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+---------+---------+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+---------+---------+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Sistema Archivos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uploads/     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certificados/   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|  (PDFs generados)  |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 xml:space="preserve">          +-------------------+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Heading2"/>
      </w:pPr>
      <w:r>
        <w:t>3.2 Stack tecnológico</w:t>
      </w:r>
    </w:p>
    <w:p>
      <w:r>
        <w:t>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Node.js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18+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Entorno de ejecución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Express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4.19.2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Framework HTTP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MySQL2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3.9.7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Driver de base de datos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JWT (jsonwebtoken)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9.0.2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Autenticación con tokens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bcrypt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Hash de contraseñas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pdfkit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0.15.0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Generación de PDF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qrcode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1.5.4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Generación de códigos QR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1.4.5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Carga de archivos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csv-parser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3.0.0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Procesamiento CSV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nodemailer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6.9.13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Envío de correos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uuid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9.0.1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Generación de UUID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nodemon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3.1.7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Recarga automática (dev)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29.7.0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supertest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7.0.0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 HTTP</w:t>
            </w:r>
          </w:p>
        </w:tc>
      </w:tr>
    </w:tbl>
    <w:p/>
    <w:p>
      <w:r>
        <w:t>Frontend: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React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18.2.0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Framework UI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Build tool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React Router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6.22.3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Enrutamiento SPA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Axios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1.6.8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 HTTP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SweetAlert2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11.10.7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Alertas modales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Jest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29.7.0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 unitario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Cypress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13.16.0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 E2E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 Library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16.0.1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Testing React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ESLint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9.15.0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Linting</w:t>
            </w:r>
          </w:p>
        </w:tc>
      </w:tr>
    </w:tbl>
    <w:p/>
    <w:p>
      <w:r>
        <w:t>Base de datos: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MySQL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8.0.36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Pool de conexiones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mysql2/promise</w:t>
            </w:r>
          </w:p>
        </w:tc>
      </w:tr>
    </w:tbl>
    <w:p/>
    <w:p>
      <w:r>
        <w:t>Infraestructura: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Puerto backend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Puerto frontend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5173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Proxy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Vite proxy /api → :3000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Puerto DB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3307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Directorio PDFs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backend/uploads/certificados/</w:t>
            </w:r>
          </w:p>
        </w:tc>
      </w:tr>
    </w:tbl>
    <w:p>
      <w:r>
        <w:br w:type="page"/>
      </w:r>
    </w:p>
    <w:p>
      <w:pPr>
        <w:pStyle w:val="Heading1"/>
      </w:pPr>
      <w:r>
        <w:t>4. CAPTURAS SUGERIDAS DE PANTALLAS</w:t>
      </w:r>
    </w:p>
    <w:p>
      <w:r>
        <w:t>A continuación se listan las pantallas del sistema que deben capturarse para el registro de software: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216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16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para la captura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Login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/login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Pantalla de inicio de sesión con diseño profesional, logo y formulario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Panel principal con tarjetas de estadísticas, bienvenida y acciones rápidas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 - Lista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/actividades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Vista de lista de actividades con tabla, formulario de creación lateral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 - Crear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/actividades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nueva actividad con campos nombre, tipo, fechas, responsable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 - Lista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/participantes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Lista de participantes con tabla, estados de validación y acciones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 - Registrar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/participantes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registro con selector de actividad y datos personales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 - Marcar APTO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/participantes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Botón para marcar participante como APTO con confirmación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 - Lista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/plantillas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Lista de plantillas con indicador de activa/inactiva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 - Crear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/plantillas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creación con editor HTML y ayuda de placeholders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 - Generar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/certificados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generación masiva con selectores de actividad y plantilla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 - Lista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/certificados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Tabla de certificados generados con códigos y estados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Configuración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/configuracion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datos institucionales con campos y badge de rol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Validación QR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/validar?c=CODIGO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Página pública de validación mostrando resultado exitoso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Menú lateral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Barra de navegación lateral con íconos y datos del usuario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S15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Recuperar contraseña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/olvide-contrasena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Formulario de solicitud de restablecimiento de contraseña</w:t>
            </w:r>
          </w:p>
        </w:tc>
      </w:tr>
    </w:tbl>
    <w:p>
      <w:r>
        <w:br w:type="page"/>
      </w:r>
    </w:p>
    <w:p>
      <w:pPr>
        <w:pStyle w:val="Heading1"/>
      </w:pPr>
      <w:r>
        <w:t>5. ESTRUCTURA DE CARPETAS DEL PROYECTO</w:t>
      </w:r>
    </w:p>
    <w:p>
      <w:r>
        <w:rPr>
          <w:b/>
          <w:color w:val="333333"/>
          <w:sz w:val="20"/>
        </w:rPr>
        <w:t>Estructura completa del proyecto: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PROYECT-QR/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backend/                          # API REST - Node.js + Express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src/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server.js                 # Punto de entrada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app.js                    # Configuración Express + rutas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routes/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auth.routes.js        # Login, refresh, logout, reset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actividades.routes.js # CRUD actividades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participantes.routes.js # CRUD + CSV + validar apto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plantillas.routes.js  # CRUD plantillas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certificados.routes.js # Generar, descargar, revocar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config.routes.js      # GET/PUT config institucional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validacion.routes.js  # Validación pública QR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entrega.routes.js     # Descarga pública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services/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certificatePdf.js     # PDF (pdfkit) + QR (qrcode)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middlewares/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authenticate.js       # JWT verification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requireRoles.js       # Role-based access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config/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db.js                 # MySQL pool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env.js                # Variables de entorno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└── utils/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    ├── participanteValidators.js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    └── plantillaValidators.js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__tests__/                    # 79 tests backend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└── package.json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frontend/                         # SPA - React + Vite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src/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main.jsx                  # Entry point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App.jsx                   # Router + Layout privado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pages/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Login.jsx             # Inicio de sesión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ForgotPassword.jsx    # Recuperar contraseña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ResetPassword.jsx     # Restablecer contraseña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Dashboard.jsx         # Panel principal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Actividades.jsx       # Gestión de actividades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Participantes.jsx     # Gestión de participantes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Plantillas.jsx        # Gestión de plantillas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Certificados.jsx      # Gestión de certificados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Configuracion.jsx     # Config. institucional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Validar.jsx           # Validación QR pública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pages/*.css               # CSS por componente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components/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Layout.css             # Sidebar menú estilos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styles/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├── variables.css          # Variables de diseño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global.css             # Estilos base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├── services/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│   └── api.js                 # Axios + sesión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└── shared/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│       └── requiredPlaceholders.js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__tests__/                    # 28 tests frontend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cypress/                      # 5 tests E2E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coverage/                     # Reportes cobertura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└── package.json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database/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├── schema.sql                    # 9 tablas MySQL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   └── seed.sql                      # Usuarios iniciales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│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.opencode/                        # Configuración opencode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openspec/                         # Especificaciones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DOCUMENTOS/                       # Documentación del proyecto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STACK.md                          # Tecnologías usadas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MASTER_SPEC.md                    # Visión del proyecto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FUNCTIONAL_DEFINITION.md          # Requisitos funcionales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CRITERIOS_ACEPTACION.md           # Criterios de aceptación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DECISIONES_TECNICAS.md            # Decisiones de arquitectura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├── PROGRESS.md                       # Estado del proyecto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  <w:t>└── REPORTE_FINAL.md                  # Reporte final</w:t>
      </w:r>
    </w:p>
    <w:p>
      <w:pPr>
        <w:pStyle w:val="NoSpacing"/>
        <w:spacing w:before="0" w:after="0"/>
        <w:ind w:left="567"/>
      </w:pPr>
      <w:r>
        <w:rPr>
          <w:rFonts w:ascii="Consolas" w:hAnsi="Consolas"/>
          <w:color w:val="1A1A2E"/>
          <w:sz w:val="16"/>
        </w:rPr>
      </w:r>
    </w:p>
    <w:p>
      <w:r>
        <w:br w:type="page"/>
      </w:r>
    </w:p>
    <w:p>
      <w:pPr>
        <w:pStyle w:val="Heading1"/>
      </w:pPr>
      <w:r>
        <w:t>8. RESUMEN DE PRUEBAS</w:t>
      </w:r>
    </w:p>
    <w:p>
      <w:r>
        <w:t>El sistema cuenta con las siguientes suites de pruebas automatizadas:</w:t>
      </w:r>
    </w:p>
    <w:p>
      <w:pPr>
        <w:pStyle w:val="Heading2"/>
      </w:pPr>
      <w:r>
        <w:t>Backend - Jest (79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auth.test.js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certificatePdf.test.js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entrega.routes.test.js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validacion.test.js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plantillas.routes.test.js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participanteValidators.test.js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plantillaValidators.test.js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health.test.js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</w:tbl>
    <w:p>
      <w:pPr>
        <w:pStyle w:val="Heading2"/>
      </w:pPr>
      <w:r>
        <w:t>Frontend - Jest (28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Login.test.jsx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ForgotPassword.test.jsx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ResetPassword.test.jsx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Dashboard.test.jsx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Actividades.test.jsx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Participantes.test.jsx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Plantillas.test.jsx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Certificados.test.jsx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Configuracion.test.jsx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api.test.js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</w:tbl>
    <w:p>
      <w:pPr>
        <w:pStyle w:val="Heading2"/>
      </w:pPr>
      <w:r>
        <w:t>Frontend - Cypress E2E (5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Spec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880"/>
            <w:shd w:fill="8000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login.cy.js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validar.cy.js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flujo-certificado.cy.js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✅ PASS</w:t>
            </w:r>
          </w:p>
        </w:tc>
      </w:tr>
    </w:tbl>
    <w:p/>
    <w:p>
      <w:r>
        <w:t>NOTA: Todas las pruebas fueron ejecutadas exitosamente en su última corrida (06/06/2026). Cobertura de código frontend: 69.04% statements.</w:t>
      </w:r>
    </w:p>
    <w:p>
      <w:r>
        <w:br w:type="page"/>
      </w:r>
    </w:p>
    <w:p>
      <w:pPr>
        <w:pStyle w:val="Heading1"/>
      </w:pPr>
      <w:r>
        <w:t>9. CONCLUSIONES</w:t>
      </w:r>
    </w:p>
    <w:p>
      <w:r>
        <w:t>1. PROYECT-QR es un sistema funcional completo que cubre todo el ciclo de vida de generación de certificados digitales: desde la creación de actividades y registro de participantes hasta la generación de PDFs con códigos QR y su validación pública.</w:t>
      </w:r>
    </w:p>
    <w:p>
      <w:r>
        <w:t>2. La arquitectura de tres capas (Frontend React, Backend Express, Base de datos MySQL) permite un desarrollo modular, escalable y mantenible.</w:t>
      </w:r>
    </w:p>
    <w:p>
      <w:r>
        <w:t>3. La autenticación con JWT más refresh tokens proporciona un mecanismo seguro de control de acceso, complementado con un sistema de roles (ADMIN/ADMINISTRATIVO) para autorización granular.</w:t>
      </w:r>
    </w:p>
    <w:p>
      <w:r>
        <w:t>4. La generación de certificados utiliza pdfkit para la creación de PDF de alta calidad y qrcode para la incrustación de códigos QR únicos que permiten la validación de autenticidad.</w:t>
      </w:r>
    </w:p>
    <w:p>
      <w:r>
        <w:t>5. El sistema de auditoría registra todas las operaciones críticas (login, creación, descarga, validación) garantizando la trazabilidad de las acciones.</w:t>
      </w:r>
    </w:p>
    <w:p>
      <w:r>
        <w:t>6. Las pruebas automatizadas (79 tests backend + 28 tests frontend + 5 tests E2E) aseguran la estabilidad del sistema y facilitan su mantenimiento futuro.</w:t>
      </w:r>
    </w:p>
    <w:p>
      <w:r>
        <w:t>7. El diseño responsivo del frontend, con menú lateral profesional, paleta de colores corporativa y CSS modular, ofrece una experiencia de usuario consistente y moderna.</w:t>
      </w:r>
    </w:p>
    <w:p>
      <w:r>
        <w:t>8. El sistema está listo para despliegue en producción. Se recomienda Render como plataforma de hosting por su soporte nativo para Node.js, MySQL y persistencia de archivos.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